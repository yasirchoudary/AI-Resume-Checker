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2B27" w14:textId="77777777" w:rsidR="00CB3D3D" w:rsidRDefault="00CB3D3D"/>
    <w:p w14:paraId="3CAC1DC2" w14:textId="77777777" w:rsidR="00CB3D3D" w:rsidRDefault="00CB3D3D"/>
    <w:p w14:paraId="31FE63DC" w14:textId="77777777" w:rsidR="00CB3D3D" w:rsidRDefault="00000000">
      <w:pPr>
        <w:jc w:val="center"/>
      </w:pPr>
      <w:r>
        <w:rPr>
          <w:b/>
          <w:color w:val="003366"/>
          <w:sz w:val="56"/>
        </w:rPr>
        <w:t>AI Resume Analyzer</w:t>
      </w:r>
    </w:p>
    <w:p w14:paraId="0749B43C" w14:textId="77777777" w:rsidR="00CB3D3D" w:rsidRDefault="00000000">
      <w:pPr>
        <w:jc w:val="center"/>
      </w:pPr>
      <w:r>
        <w:rPr>
          <w:color w:val="646464"/>
          <w:sz w:val="28"/>
        </w:rPr>
        <w:t>Semester Project — Complete Documentation</w:t>
      </w:r>
    </w:p>
    <w:p w14:paraId="319415F3" w14:textId="77777777" w:rsidR="00CB3D3D" w:rsidRDefault="00CB3D3D"/>
    <w:p w14:paraId="191ACEF1" w14:textId="77777777" w:rsidR="00CB3D3D" w:rsidRDefault="00000000">
      <w:pPr>
        <w:jc w:val="center"/>
      </w:pPr>
      <w:r>
        <w:rPr>
          <w:b/>
        </w:rPr>
        <w:t xml:space="preserve">Technology Stack: </w:t>
      </w:r>
      <w:r>
        <w:t>Python · Flask · Scikit-learn · HTML/CSS/JavaScript</w:t>
      </w:r>
    </w:p>
    <w:p w14:paraId="3481A7DA" w14:textId="0E49B241" w:rsidR="00CB3D3D" w:rsidRPr="006D524F" w:rsidRDefault="006D524F" w:rsidP="006D524F">
      <w:pPr>
        <w:ind w:left="720" w:firstLine="720"/>
        <w:rPr>
          <w:sz w:val="30"/>
          <w:szCs w:val="30"/>
        </w:rPr>
      </w:pPr>
      <w:r w:rsidRPr="006D524F">
        <w:rPr>
          <w:sz w:val="30"/>
          <w:szCs w:val="30"/>
        </w:rPr>
        <w:t xml:space="preserve">0028-BS-SP-CS-24 </w:t>
      </w:r>
      <w:r>
        <w:rPr>
          <w:sz w:val="30"/>
          <w:szCs w:val="30"/>
        </w:rPr>
        <w:tab/>
      </w:r>
      <w:r>
        <w:rPr>
          <w:sz w:val="30"/>
          <w:szCs w:val="30"/>
        </w:rPr>
        <w:tab/>
      </w:r>
      <w:r w:rsidRPr="006D524F">
        <w:rPr>
          <w:sz w:val="30"/>
          <w:szCs w:val="30"/>
        </w:rPr>
        <w:t xml:space="preserve"> </w:t>
      </w:r>
      <w:proofErr w:type="gramStart"/>
      <w:r w:rsidRPr="006D524F">
        <w:rPr>
          <w:sz w:val="30"/>
          <w:szCs w:val="30"/>
        </w:rPr>
        <w:t>M.ASJAD</w:t>
      </w:r>
      <w:proofErr w:type="gramEnd"/>
      <w:r w:rsidRPr="006D524F">
        <w:rPr>
          <w:sz w:val="30"/>
          <w:szCs w:val="30"/>
        </w:rPr>
        <w:t xml:space="preserve"> SAJJAD</w:t>
      </w:r>
    </w:p>
    <w:p w14:paraId="21E7CD24" w14:textId="047CDFEE" w:rsidR="006D524F" w:rsidRPr="006D524F" w:rsidRDefault="006D524F" w:rsidP="006D524F">
      <w:pPr>
        <w:jc w:val="center"/>
        <w:rPr>
          <w:sz w:val="30"/>
          <w:szCs w:val="30"/>
        </w:rPr>
      </w:pPr>
      <w:r w:rsidRPr="006D524F">
        <w:rPr>
          <w:sz w:val="30"/>
          <w:szCs w:val="30"/>
        </w:rPr>
        <w:t>0062-BS-SP-CS-24</w:t>
      </w:r>
      <w:r>
        <w:rPr>
          <w:sz w:val="30"/>
          <w:szCs w:val="30"/>
        </w:rPr>
        <w:t xml:space="preserve">                                      </w:t>
      </w:r>
      <w:r w:rsidRPr="006D524F">
        <w:rPr>
          <w:sz w:val="30"/>
          <w:szCs w:val="30"/>
        </w:rPr>
        <w:t xml:space="preserve"> MISHAL</w:t>
      </w:r>
    </w:p>
    <w:p w14:paraId="51226CB0" w14:textId="0CDBE3FC" w:rsidR="006D524F" w:rsidRPr="006D524F" w:rsidRDefault="006D524F" w:rsidP="006D524F">
      <w:pPr>
        <w:jc w:val="center"/>
        <w:rPr>
          <w:sz w:val="30"/>
          <w:szCs w:val="30"/>
        </w:rPr>
      </w:pPr>
      <w:r w:rsidRPr="006D524F">
        <w:rPr>
          <w:sz w:val="30"/>
          <w:szCs w:val="30"/>
        </w:rPr>
        <w:t>0078-BS-SP-CS-24</w:t>
      </w:r>
      <w:r>
        <w:rPr>
          <w:sz w:val="30"/>
          <w:szCs w:val="30"/>
        </w:rPr>
        <w:tab/>
      </w:r>
      <w:r>
        <w:rPr>
          <w:sz w:val="30"/>
          <w:szCs w:val="30"/>
        </w:rPr>
        <w:tab/>
      </w:r>
      <w:r>
        <w:rPr>
          <w:sz w:val="30"/>
          <w:szCs w:val="30"/>
        </w:rPr>
        <w:tab/>
      </w:r>
      <w:proofErr w:type="gramStart"/>
      <w:r>
        <w:rPr>
          <w:sz w:val="30"/>
          <w:szCs w:val="30"/>
        </w:rPr>
        <w:tab/>
      </w:r>
      <w:r w:rsidRPr="006D524F">
        <w:rPr>
          <w:sz w:val="30"/>
          <w:szCs w:val="30"/>
        </w:rPr>
        <w:t xml:space="preserve">  YASIR</w:t>
      </w:r>
      <w:proofErr w:type="gramEnd"/>
    </w:p>
    <w:p w14:paraId="106773CE" w14:textId="77777777" w:rsidR="006D524F" w:rsidRDefault="006D524F" w:rsidP="006D524F">
      <w:pPr>
        <w:pStyle w:val="Heading1"/>
        <w:rPr>
          <w:color w:val="003366"/>
        </w:rPr>
      </w:pPr>
    </w:p>
    <w:p w14:paraId="02B8A135" w14:textId="77777777" w:rsidR="006D524F" w:rsidRDefault="006D524F" w:rsidP="006D524F">
      <w:pPr>
        <w:pStyle w:val="Heading1"/>
        <w:rPr>
          <w:color w:val="003366"/>
        </w:rPr>
      </w:pPr>
    </w:p>
    <w:p w14:paraId="149A002D" w14:textId="77777777" w:rsidR="006D524F" w:rsidRDefault="006D524F" w:rsidP="006D524F">
      <w:pPr>
        <w:pStyle w:val="Heading1"/>
        <w:rPr>
          <w:color w:val="003366"/>
        </w:rPr>
      </w:pPr>
    </w:p>
    <w:p w14:paraId="3675BD41" w14:textId="77777777" w:rsidR="006D524F" w:rsidRDefault="006D524F" w:rsidP="006D524F">
      <w:pPr>
        <w:pStyle w:val="Heading1"/>
        <w:rPr>
          <w:color w:val="003366"/>
        </w:rPr>
      </w:pPr>
    </w:p>
    <w:p w14:paraId="7BE8D424" w14:textId="77777777" w:rsidR="006D524F" w:rsidRDefault="006D524F" w:rsidP="006D524F">
      <w:pPr>
        <w:pStyle w:val="Heading1"/>
        <w:rPr>
          <w:color w:val="003366"/>
        </w:rPr>
      </w:pPr>
    </w:p>
    <w:p w14:paraId="0530CB41" w14:textId="77777777" w:rsidR="006D524F" w:rsidRDefault="006D524F" w:rsidP="006D524F">
      <w:pPr>
        <w:pStyle w:val="Heading1"/>
        <w:rPr>
          <w:color w:val="003366"/>
        </w:rPr>
      </w:pPr>
    </w:p>
    <w:p w14:paraId="5F5D3B83" w14:textId="77777777" w:rsidR="006D524F" w:rsidRDefault="006D524F" w:rsidP="006D524F">
      <w:pPr>
        <w:pStyle w:val="Heading1"/>
        <w:rPr>
          <w:color w:val="003366"/>
        </w:rPr>
      </w:pPr>
    </w:p>
    <w:p w14:paraId="062FBE9F" w14:textId="77777777" w:rsidR="006D524F" w:rsidRDefault="006D524F" w:rsidP="006D524F"/>
    <w:p w14:paraId="41BC7C99" w14:textId="77777777" w:rsidR="006D524F" w:rsidRPr="006D524F" w:rsidRDefault="006D524F" w:rsidP="006D524F"/>
    <w:p w14:paraId="6D1127CA" w14:textId="695E3D29" w:rsidR="00CB3D3D" w:rsidRDefault="00000000" w:rsidP="006D524F">
      <w:pPr>
        <w:pStyle w:val="Heading1"/>
      </w:pPr>
      <w:r>
        <w:rPr>
          <w:color w:val="003366"/>
        </w:rPr>
        <w:lastRenderedPageBreak/>
        <w:t>Table of Contents</w:t>
      </w:r>
    </w:p>
    <w:p w14:paraId="4630692B" w14:textId="77777777" w:rsidR="00CB3D3D" w:rsidRDefault="00000000">
      <w:r>
        <w:t>1. Introduction</w:t>
      </w:r>
    </w:p>
    <w:p w14:paraId="4A3F68F8" w14:textId="77777777" w:rsidR="00CB3D3D" w:rsidRDefault="00000000">
      <w:r>
        <w:t>2. Project Structure</w:t>
      </w:r>
    </w:p>
    <w:p w14:paraId="7DAABD78" w14:textId="77777777" w:rsidR="00CB3D3D" w:rsidRDefault="00000000">
      <w:r>
        <w:t>3. Technology Stack &amp; Algorithms</w:t>
      </w:r>
    </w:p>
    <w:p w14:paraId="1A339A75" w14:textId="77777777" w:rsidR="00CB3D3D" w:rsidRDefault="00000000">
      <w:r>
        <w:t>4. app.py — Flask Backend (Detailed)</w:t>
      </w:r>
    </w:p>
    <w:p w14:paraId="48B949B4" w14:textId="77777777" w:rsidR="00CB3D3D" w:rsidRDefault="00000000">
      <w:r>
        <w:t>5. train.py — Model Training Script (Detailed)</w:t>
      </w:r>
    </w:p>
    <w:p w14:paraId="074D5802" w14:textId="77777777" w:rsidR="00CB3D3D" w:rsidRDefault="00000000">
      <w:r>
        <w:t>6. ai_resume_analyzer.html — Frontend (Detailed)</w:t>
      </w:r>
    </w:p>
    <w:p w14:paraId="3D36017E" w14:textId="77777777" w:rsidR="00CB3D3D" w:rsidRDefault="00000000">
      <w:r>
        <w:t>7. How to Run the Project</w:t>
      </w:r>
    </w:p>
    <w:p w14:paraId="5BE42486" w14:textId="77777777" w:rsidR="00CB3D3D" w:rsidRDefault="00000000">
      <w:r>
        <w:t>8. API Endpoints Reference</w:t>
      </w:r>
    </w:p>
    <w:p w14:paraId="5A5A1C25" w14:textId="77777777" w:rsidR="00CB3D3D" w:rsidRDefault="00000000">
      <w:r>
        <w:t>9. Conclusion</w:t>
      </w:r>
    </w:p>
    <w:p w14:paraId="4DF68DC2" w14:textId="77777777" w:rsidR="00CB3D3D" w:rsidRDefault="00000000">
      <w:r>
        <w:br w:type="page"/>
      </w:r>
    </w:p>
    <w:p w14:paraId="06A92EE9" w14:textId="77777777" w:rsidR="00CB3D3D" w:rsidRDefault="00000000">
      <w:pPr>
        <w:pStyle w:val="Heading1"/>
      </w:pPr>
      <w:r>
        <w:rPr>
          <w:color w:val="003366"/>
        </w:rPr>
        <w:lastRenderedPageBreak/>
        <w:t>1. Introduction</w:t>
      </w:r>
    </w:p>
    <w:p w14:paraId="2379558C" w14:textId="77777777" w:rsidR="00CB3D3D" w:rsidRDefault="00000000">
      <w:r>
        <w:t>The AI Resume Analyzer is a web-based application that uses Machine Learning to analyze resumes and predict the most suitable job category for the candidate. Users can either upload a resume file (PDF, DOCX, or TXT) or paste their resume text directly. The system processes the text through a trained ML model and returns a comprehensive analysis report including:</w:t>
      </w:r>
    </w:p>
    <w:p w14:paraId="00D3987B" w14:textId="77777777" w:rsidR="00CB3D3D" w:rsidRDefault="00000000">
      <w:pPr>
        <w:pStyle w:val="ListBullet"/>
      </w:pPr>
      <w:r>
        <w:t>ATS (Applicant Tracking System) compatibility score (0–98)</w:t>
      </w:r>
    </w:p>
    <w:p w14:paraId="508D5823" w14:textId="77777777" w:rsidR="00CB3D3D" w:rsidRDefault="00000000">
      <w:pPr>
        <w:pStyle w:val="ListBullet"/>
      </w:pPr>
      <w:r>
        <w:t>Predicted job category (e.g., ENGINEERING, DESIGNER, ACCOUNTANT)</w:t>
      </w:r>
    </w:p>
    <w:p w14:paraId="597B0C0F" w14:textId="77777777" w:rsidR="00CB3D3D" w:rsidRDefault="00000000">
      <w:pPr>
        <w:pStyle w:val="ListBullet"/>
      </w:pPr>
      <w:r>
        <w:t>Keyword match analysis</w:t>
      </w:r>
    </w:p>
    <w:p w14:paraId="608A7C7B" w14:textId="77777777" w:rsidR="00CB3D3D" w:rsidRDefault="00000000">
      <w:pPr>
        <w:pStyle w:val="ListBullet"/>
      </w:pPr>
      <w:r>
        <w:t>Format and readability metrics</w:t>
      </w:r>
    </w:p>
    <w:p w14:paraId="3BD65D24" w14:textId="77777777" w:rsidR="00CB3D3D" w:rsidRDefault="00000000">
      <w:pPr>
        <w:pStyle w:val="ListBullet"/>
      </w:pPr>
      <w:r>
        <w:t>Actionable improvement suggestions</w:t>
      </w:r>
    </w:p>
    <w:p w14:paraId="29BFFB7B" w14:textId="77777777" w:rsidR="00CB3D3D" w:rsidRDefault="00000000">
      <w:pPr>
        <w:pStyle w:val="ListBullet"/>
      </w:pPr>
      <w:r>
        <w:t>Downloadable text report</w:t>
      </w:r>
    </w:p>
    <w:p w14:paraId="451F6983" w14:textId="77777777" w:rsidR="00CB3D3D" w:rsidRDefault="00000000">
      <w:r>
        <w:t>The project consists of three main components: a Flask backend (app.py) that serves the API and hosts the frontend, a training script (train.py) that builds the ML model from a Kaggle resume dataset, and a single-page HTML frontend that provides the user interface with a modern dark-themed design.</w:t>
      </w:r>
    </w:p>
    <w:p w14:paraId="611F9989" w14:textId="77777777" w:rsidR="00CB3D3D" w:rsidRDefault="00000000">
      <w:pPr>
        <w:pStyle w:val="Heading1"/>
      </w:pPr>
      <w:r>
        <w:rPr>
          <w:color w:val="003366"/>
        </w:rPr>
        <w:t>2. Project Structure</w:t>
      </w:r>
    </w:p>
    <w:p w14:paraId="1451F989" w14:textId="77777777" w:rsidR="00CB3D3D" w:rsidRDefault="00000000">
      <w:r>
        <w:rPr>
          <w:rFonts w:ascii="Consolas" w:hAnsi="Consolas"/>
          <w:color w:val="282828"/>
          <w:sz w:val="18"/>
        </w:rPr>
        <w:t>resume-ai/</w:t>
      </w:r>
      <w:r>
        <w:rPr>
          <w:rFonts w:ascii="Consolas" w:hAnsi="Consolas"/>
          <w:color w:val="282828"/>
          <w:sz w:val="18"/>
        </w:rPr>
        <w:br/>
        <w:t>├── app.py                          # Flask backend server</w:t>
      </w:r>
      <w:r>
        <w:rPr>
          <w:rFonts w:ascii="Consolas" w:hAnsi="Consolas"/>
          <w:color w:val="282828"/>
          <w:sz w:val="18"/>
        </w:rPr>
        <w:br/>
        <w:t>├── requirements.txt                # Python dependencies</w:t>
      </w:r>
      <w:r>
        <w:rPr>
          <w:rFonts w:ascii="Consolas" w:hAnsi="Consolas"/>
          <w:color w:val="282828"/>
          <w:sz w:val="18"/>
        </w:rPr>
        <w:br/>
        <w:t>├── README.md                       # Quick-start guide</w:t>
      </w:r>
      <w:r>
        <w:rPr>
          <w:rFonts w:ascii="Consolas" w:hAnsi="Consolas"/>
          <w:color w:val="282828"/>
          <w:sz w:val="18"/>
        </w:rPr>
        <w:br/>
        <w:t>├── FRONTEND/</w:t>
      </w:r>
      <w:r>
        <w:rPr>
          <w:rFonts w:ascii="Consolas" w:hAnsi="Consolas"/>
          <w:color w:val="282828"/>
          <w:sz w:val="18"/>
        </w:rPr>
        <w:br/>
        <w:t>│   └── ai_resume_analyzer.html     # Single-page frontend UI</w:t>
      </w:r>
      <w:r>
        <w:rPr>
          <w:rFonts w:ascii="Consolas" w:hAnsi="Consolas"/>
          <w:color w:val="282828"/>
          <w:sz w:val="18"/>
        </w:rPr>
        <w:br/>
        <w:t>├── src/</w:t>
      </w:r>
      <w:r>
        <w:rPr>
          <w:rFonts w:ascii="Consolas" w:hAnsi="Consolas"/>
          <w:color w:val="282828"/>
          <w:sz w:val="18"/>
        </w:rPr>
        <w:br/>
        <w:t>│   └── train.py                    # ML model training script</w:t>
      </w:r>
      <w:r>
        <w:rPr>
          <w:rFonts w:ascii="Consolas" w:hAnsi="Consolas"/>
          <w:color w:val="282828"/>
          <w:sz w:val="18"/>
        </w:rPr>
        <w:br/>
        <w:t>├── data/</w:t>
      </w:r>
      <w:r>
        <w:rPr>
          <w:rFonts w:ascii="Consolas" w:hAnsi="Consolas"/>
          <w:color w:val="282828"/>
          <w:sz w:val="18"/>
        </w:rPr>
        <w:br/>
        <w:t>│   └── Resume.csv                  # Kaggle dataset (~2400 resumes)</w:t>
      </w:r>
      <w:r>
        <w:rPr>
          <w:rFonts w:ascii="Consolas" w:hAnsi="Consolas"/>
          <w:color w:val="282828"/>
          <w:sz w:val="18"/>
        </w:rPr>
        <w:br/>
        <w:t>├── models/</w:t>
      </w:r>
      <w:r>
        <w:rPr>
          <w:rFonts w:ascii="Consolas" w:hAnsi="Consolas"/>
          <w:color w:val="282828"/>
          <w:sz w:val="18"/>
        </w:rPr>
        <w:br/>
        <w:t>│   ├── model.pkl                   # Trained Logistic Regression model</w:t>
      </w:r>
      <w:r>
        <w:rPr>
          <w:rFonts w:ascii="Consolas" w:hAnsi="Consolas"/>
          <w:color w:val="282828"/>
          <w:sz w:val="18"/>
        </w:rPr>
        <w:br/>
        <w:t>│   ├── tfidf.pkl                   # Fitted TF-IDF vectorizer</w:t>
      </w:r>
      <w:r>
        <w:rPr>
          <w:rFonts w:ascii="Consolas" w:hAnsi="Consolas"/>
          <w:color w:val="282828"/>
          <w:sz w:val="18"/>
        </w:rPr>
        <w:br/>
        <w:t>│   └── categories.pkl              # List of all job categories</w:t>
      </w:r>
      <w:r>
        <w:rPr>
          <w:rFonts w:ascii="Consolas" w:hAnsi="Consolas"/>
          <w:color w:val="282828"/>
          <w:sz w:val="18"/>
        </w:rPr>
        <w:br/>
        <w:t>└── venv/                           # Python virtual environment</w:t>
      </w:r>
    </w:p>
    <w:p w14:paraId="27DEAB4D" w14:textId="77777777" w:rsidR="00CB3D3D" w:rsidRDefault="00000000">
      <w:pPr>
        <w:pStyle w:val="Heading1"/>
      </w:pPr>
      <w:r>
        <w:rPr>
          <w:color w:val="003366"/>
        </w:rPr>
        <w:t>3. Technology Stack &amp; Algorithms</w:t>
      </w:r>
    </w:p>
    <w:p w14:paraId="245E7B19" w14:textId="77777777" w:rsidR="00CB3D3D" w:rsidRDefault="00000000">
      <w:pPr>
        <w:pStyle w:val="Heading2"/>
      </w:pPr>
      <w:r>
        <w:rPr>
          <w:color w:val="003366"/>
        </w:rPr>
        <w:t>3.1 Backend Technologies</w:t>
      </w:r>
    </w:p>
    <w:p w14:paraId="57A5248E" w14:textId="77777777" w:rsidR="00CB3D3D" w:rsidRDefault="00000000">
      <w:pPr>
        <w:pStyle w:val="ListBullet"/>
      </w:pPr>
      <w:r>
        <w:t>Python 3.11 — Core programming language</w:t>
      </w:r>
    </w:p>
    <w:p w14:paraId="75783772" w14:textId="77777777" w:rsidR="00CB3D3D" w:rsidRDefault="00000000">
      <w:pPr>
        <w:pStyle w:val="ListBullet"/>
      </w:pPr>
      <w:r>
        <w:t>Flask — Lightweight web framework for serving APIs and static files</w:t>
      </w:r>
    </w:p>
    <w:p w14:paraId="1FF404C8" w14:textId="77777777" w:rsidR="00CB3D3D" w:rsidRDefault="00000000">
      <w:pPr>
        <w:pStyle w:val="ListBullet"/>
      </w:pPr>
      <w:r>
        <w:t>Flask-CORS — Enables Cross-Origin Resource Sharing</w:t>
      </w:r>
    </w:p>
    <w:p w14:paraId="6F682393" w14:textId="77777777" w:rsidR="00CB3D3D" w:rsidRDefault="00000000">
      <w:pPr>
        <w:pStyle w:val="ListBullet"/>
      </w:pPr>
      <w:r>
        <w:t>Joblib — Serializes (saves/loads) trained ML models to .pkl files</w:t>
      </w:r>
    </w:p>
    <w:p w14:paraId="0929C414" w14:textId="77777777" w:rsidR="00CB3D3D" w:rsidRDefault="00000000">
      <w:pPr>
        <w:pStyle w:val="ListBullet"/>
      </w:pPr>
      <w:r>
        <w:t>pypdf — Extracts text content from PDF files</w:t>
      </w:r>
    </w:p>
    <w:p w14:paraId="2253E88B" w14:textId="77777777" w:rsidR="00CB3D3D" w:rsidRDefault="00000000">
      <w:pPr>
        <w:pStyle w:val="ListBullet"/>
      </w:pPr>
      <w:r>
        <w:lastRenderedPageBreak/>
        <w:t>python-docx — Extracts text content from Word (.docx) files</w:t>
      </w:r>
    </w:p>
    <w:p w14:paraId="080CD598" w14:textId="77777777" w:rsidR="00CB3D3D" w:rsidRDefault="00000000">
      <w:pPr>
        <w:pStyle w:val="Heading2"/>
      </w:pPr>
      <w:r>
        <w:rPr>
          <w:color w:val="003366"/>
        </w:rPr>
        <w:t>3.2 Machine Learning</w:t>
      </w:r>
    </w:p>
    <w:p w14:paraId="6F6AEB6D" w14:textId="77777777" w:rsidR="00CB3D3D" w:rsidRDefault="00000000">
      <w:pPr>
        <w:pStyle w:val="ListBullet"/>
      </w:pPr>
      <w:r>
        <w:t>Scikit-learn — ML library providing the model and vectorizer</w:t>
      </w:r>
    </w:p>
    <w:p w14:paraId="73D6B22D" w14:textId="77777777" w:rsidR="00CB3D3D" w:rsidRDefault="00000000">
      <w:pPr>
        <w:pStyle w:val="ListBullet"/>
      </w:pPr>
      <w:r>
        <w:t>Pandas — Data manipulation library for reading and processing CSV data</w:t>
      </w:r>
    </w:p>
    <w:p w14:paraId="0E7E52AD" w14:textId="77777777" w:rsidR="00CB3D3D" w:rsidRDefault="00000000">
      <w:pPr>
        <w:pStyle w:val="Heading2"/>
      </w:pPr>
      <w:r>
        <w:rPr>
          <w:color w:val="003366"/>
        </w:rPr>
        <w:t>3.3 Algorithm: TF-IDF + Logistic Regression</w:t>
      </w:r>
    </w:p>
    <w:p w14:paraId="1F3660BC" w14:textId="77777777" w:rsidR="00CB3D3D" w:rsidRDefault="00000000">
      <w:r>
        <w:rPr>
          <w:b/>
        </w:rPr>
        <w:t>The project uses two algorithms working together:</w:t>
      </w:r>
    </w:p>
    <w:p w14:paraId="0429D462" w14:textId="77777777" w:rsidR="00CB3D3D" w:rsidRDefault="00000000">
      <w:r>
        <w:t>TF-IDF (Term Frequency–Inverse Document Frequency) is a feature extraction technique that converts raw text into numerical vectors. It assigns a weight to each word based on how frequently it appears in a document versus how common it is across all documents. Words unique to a resume get higher scores; common English words get lower scores. Our vectorizer keeps the top 5000 most significant features and removes standard English stop words.</w:t>
      </w:r>
    </w:p>
    <w:p w14:paraId="53C55D09" w14:textId="77777777" w:rsidR="00CB3D3D" w:rsidRDefault="00000000">
      <w:r>
        <w:t>Logistic Regression is a supervised classification algorithm that learns a linear decision boundary between categories. During training, it processes ~2400 labeled resumes and learns which TF-IDF word patterns correspond to which job categories. At prediction time, it takes a new TF-IDF vector and outputs the most likely category. It supports multi-class classification natively, is fast to train and predict, and works especially well with high-dimensional text features like TF-IDF vectors.</w:t>
      </w:r>
    </w:p>
    <w:p w14:paraId="558F0D44" w14:textId="77777777" w:rsidR="00CB3D3D" w:rsidRDefault="00000000">
      <w:r>
        <w:rPr>
          <w:b/>
        </w:rPr>
        <w:t>Pipeline: Resume Text → clean_text() → TF-IDF (5000 features) → Logistic Regression → Category</w:t>
      </w:r>
    </w:p>
    <w:p w14:paraId="6BFCD23A" w14:textId="77777777" w:rsidR="00CB3D3D" w:rsidRDefault="00000000">
      <w:pPr>
        <w:pStyle w:val="Heading2"/>
      </w:pPr>
      <w:r>
        <w:rPr>
          <w:color w:val="003366"/>
        </w:rPr>
        <w:t>3.4 Frontend Technologies</w:t>
      </w:r>
    </w:p>
    <w:p w14:paraId="5D19E3D2" w14:textId="77777777" w:rsidR="00CB3D3D" w:rsidRDefault="00000000">
      <w:pPr>
        <w:pStyle w:val="ListBullet"/>
      </w:pPr>
      <w:r>
        <w:t>HTML5 — Page structure and semantic markup</w:t>
      </w:r>
    </w:p>
    <w:p w14:paraId="4545C6BB" w14:textId="77777777" w:rsidR="00CB3D3D" w:rsidRDefault="00000000">
      <w:pPr>
        <w:pStyle w:val="ListBullet"/>
      </w:pPr>
      <w:r>
        <w:t>CSS3 — Dark-themed responsive design with animations</w:t>
      </w:r>
    </w:p>
    <w:p w14:paraId="20E5CCCD" w14:textId="77777777" w:rsidR="00CB3D3D" w:rsidRDefault="00000000">
      <w:pPr>
        <w:pStyle w:val="ListBullet"/>
      </w:pPr>
      <w:r>
        <w:t>Vanilla JavaScript — API calls, DOM manipulation, file handling</w:t>
      </w:r>
    </w:p>
    <w:p w14:paraId="2AEE9849" w14:textId="77777777" w:rsidR="00CB3D3D" w:rsidRDefault="00000000">
      <w:pPr>
        <w:pStyle w:val="ListBullet"/>
      </w:pPr>
      <w:r>
        <w:t>Google Fonts (Sora, Space Mono) — Modern typography</w:t>
      </w:r>
    </w:p>
    <w:p w14:paraId="1E54EAC2" w14:textId="77777777" w:rsidR="00CB3D3D" w:rsidRDefault="00000000">
      <w:r>
        <w:br w:type="page"/>
      </w:r>
    </w:p>
    <w:p w14:paraId="3ABEDDD5" w14:textId="77777777" w:rsidR="00CB3D3D" w:rsidRDefault="00000000">
      <w:pPr>
        <w:pStyle w:val="Heading1"/>
      </w:pPr>
      <w:r>
        <w:rPr>
          <w:color w:val="003366"/>
        </w:rPr>
        <w:lastRenderedPageBreak/>
        <w:t>4. app.py — Flask Backend (Detailed)</w:t>
      </w:r>
    </w:p>
    <w:p w14:paraId="4751078D" w14:textId="77777777" w:rsidR="00CB3D3D" w:rsidRDefault="00000000">
      <w:r>
        <w:t>app.py is the main server file. It loads the trained ML model at startup, serves the frontend HTML page, and exposes two REST API endpoints for analysis.</w:t>
      </w:r>
    </w:p>
    <w:p w14:paraId="0A9B7787" w14:textId="77777777" w:rsidR="00CB3D3D" w:rsidRDefault="00000000">
      <w:pPr>
        <w:pStyle w:val="Heading2"/>
      </w:pPr>
      <w:r>
        <w:rPr>
          <w:color w:val="003366"/>
        </w:rPr>
        <w:t>4.1 Imports &amp; Initialization</w:t>
      </w:r>
    </w:p>
    <w:p w14:paraId="09453E94" w14:textId="77777777" w:rsidR="00CB3D3D" w:rsidRDefault="00000000">
      <w:r>
        <w:t>The file imports os, re, BytesIO, ThreadPoolExecutor, joblib, Flask, and CORS. It optionally imports pypdf (for PDF reading) and python-docx (for DOCX reading) inside try/except blocks — if either library is missing, the variable is set to None and the app still starts, but that file type will return an error. The Flask app is created with static_folder="FRONTEND" so it can serve the HTML file directly.</w:t>
      </w:r>
    </w:p>
    <w:p w14:paraId="407E60A6" w14:textId="77777777" w:rsidR="00CB3D3D" w:rsidRDefault="00000000">
      <w:pPr>
        <w:pStyle w:val="Heading2"/>
      </w:pPr>
      <w:r>
        <w:rPr>
          <w:color w:val="003366"/>
        </w:rPr>
        <w:t>4.2 clean_text(text)</w:t>
      </w:r>
    </w:p>
    <w:p w14:paraId="4B4E9293" w14:textId="77777777" w:rsidR="00CB3D3D" w:rsidRDefault="00000000">
      <w:r>
        <w:rPr>
          <w:b/>
        </w:rPr>
        <w:t>Purpose: Normalizes raw resume text before ML processing.</w:t>
      </w:r>
    </w:p>
    <w:p w14:paraId="2059FC2D" w14:textId="77777777" w:rsidR="00CB3D3D" w:rsidRDefault="00000000">
      <w:pPr>
        <w:pStyle w:val="ListBullet"/>
      </w:pPr>
      <w:r>
        <w:t>Converts text to lowercase</w:t>
      </w:r>
    </w:p>
    <w:p w14:paraId="372C1DF8" w14:textId="77777777" w:rsidR="00CB3D3D" w:rsidRDefault="00000000">
      <w:pPr>
        <w:pStyle w:val="ListBullet"/>
      </w:pPr>
      <w:r>
        <w:t>Removes all non-word characters (punctuation, symbols) using regex \W</w:t>
      </w:r>
    </w:p>
    <w:p w14:paraId="328681D8" w14:textId="77777777" w:rsidR="00CB3D3D" w:rsidRDefault="00000000">
      <w:pPr>
        <w:pStyle w:val="ListBullet"/>
      </w:pPr>
      <w:r>
        <w:t>Collapses multiple spaces into a single space using regex \s+</w:t>
      </w:r>
    </w:p>
    <w:p w14:paraId="6D3011A2" w14:textId="77777777" w:rsidR="00CB3D3D" w:rsidRDefault="00000000">
      <w:pPr>
        <w:pStyle w:val="ListBullet"/>
      </w:pPr>
      <w:r>
        <w:t>Strips leading/trailing whitespace</w:t>
      </w:r>
    </w:p>
    <w:p w14:paraId="68216FB5" w14:textId="77777777" w:rsidR="00CB3D3D" w:rsidRDefault="00000000">
      <w:r>
        <w:t>This function is identical to the one in train.py. This is critical because the TF-IDF vectorizer must see text cleaned the same way as during training, otherwise the feature vectors will be misaligned and predictions will be wrong.</w:t>
      </w:r>
    </w:p>
    <w:p w14:paraId="65C75655" w14:textId="77777777" w:rsidR="00CB3D3D" w:rsidRDefault="00000000">
      <w:pPr>
        <w:pStyle w:val="Heading2"/>
      </w:pPr>
      <w:r>
        <w:rPr>
          <w:color w:val="003366"/>
        </w:rPr>
        <w:t>4.3 load_artifacts()</w:t>
      </w:r>
    </w:p>
    <w:p w14:paraId="2B47E414" w14:textId="77777777" w:rsidR="00CB3D3D" w:rsidRDefault="00000000">
      <w:r>
        <w:rPr>
          <w:b/>
        </w:rPr>
        <w:t>Purpose: Loads model.pkl and tfidf.pkl from the models/ directory at startup.</w:t>
      </w:r>
    </w:p>
    <w:p w14:paraId="0005AE02" w14:textId="77777777" w:rsidR="00CB3D3D" w:rsidRDefault="00000000">
      <w:r>
        <w:t>Uses joblib.load() to deserialize the trained Logistic Regression model and the fitted TF-IDF vectorizer. If the files do not exist (training has not been run yet), it catches the exception and returns (None, None). The API routes check for None and return a 500 error with the message "Model is not trained yet."</w:t>
      </w:r>
    </w:p>
    <w:p w14:paraId="74F134ED" w14:textId="77777777" w:rsidR="00CB3D3D" w:rsidRDefault="00000000">
      <w:pPr>
        <w:pStyle w:val="Heading2"/>
      </w:pPr>
      <w:r>
        <w:rPr>
          <w:color w:val="003366"/>
        </w:rPr>
        <w:t>4.4 build_response(predicted_category, words)</w:t>
      </w:r>
    </w:p>
    <w:p w14:paraId="64885CC3" w14:textId="77777777" w:rsidR="00CB3D3D" w:rsidRDefault="00000000">
      <w:r>
        <w:rPr>
          <w:b/>
        </w:rPr>
        <w:t>Purpose: Constructs the complete JSON response for the frontend.</w:t>
      </w:r>
    </w:p>
    <w:p w14:paraId="5E5B856C" w14:textId="77777777" w:rsidR="00CB3D3D" w:rsidRDefault="00000000">
      <w:r>
        <w:t>The ATS score is calculated as:</w:t>
      </w:r>
    </w:p>
    <w:p w14:paraId="781A5F3E" w14:textId="77777777" w:rsidR="00CB3D3D" w:rsidRDefault="00000000">
      <w:pPr>
        <w:pStyle w:val="ListBullet"/>
      </w:pPr>
      <w:r>
        <w:t>Base score: 60 points</w:t>
      </w:r>
    </w:p>
    <w:p w14:paraId="26C4B3A7" w14:textId="77777777" w:rsidR="00CB3D3D" w:rsidRDefault="00000000">
      <w:pPr>
        <w:pStyle w:val="ListBullet"/>
      </w:pPr>
      <w:r>
        <w:t>Length bonus: +1 point per 20 words (max 20 bonus)</w:t>
      </w:r>
    </w:p>
    <w:p w14:paraId="632CD752" w14:textId="77777777" w:rsidR="00CB3D3D" w:rsidRDefault="00000000">
      <w:pPr>
        <w:pStyle w:val="ListBullet"/>
      </w:pPr>
      <w:r>
        <w:t>Keyword bonus: +5 points per category keyword found in the resume</w:t>
      </w:r>
    </w:p>
    <w:p w14:paraId="4A4D53D5" w14:textId="77777777" w:rsidR="00CB3D3D" w:rsidRDefault="00000000">
      <w:pPr>
        <w:pStyle w:val="ListBullet"/>
      </w:pPr>
      <w:r>
        <w:t>Maximum score capped at 98</w:t>
      </w:r>
    </w:p>
    <w:p w14:paraId="1395F390" w14:textId="77777777" w:rsidR="00CB3D3D" w:rsidRDefault="00000000">
      <w:r>
        <w:t>The function also generates tags (category, length check, ML ready), three sub-metrics (keywords, format, readability), improvement suggestions, and a keyword analysis showing which key terms are present or missing.</w:t>
      </w:r>
    </w:p>
    <w:p w14:paraId="7AADA557" w14:textId="77777777" w:rsidR="00CB3D3D" w:rsidRDefault="00000000">
      <w:pPr>
        <w:pStyle w:val="Heading2"/>
      </w:pPr>
      <w:r>
        <w:rPr>
          <w:color w:val="003366"/>
        </w:rPr>
        <w:lastRenderedPageBreak/>
        <w:t>4.5 analyze_text(text)</w:t>
      </w:r>
    </w:p>
    <w:p w14:paraId="72ACE620" w14:textId="77777777" w:rsidR="00CB3D3D" w:rsidRDefault="00000000">
      <w:r>
        <w:rPr>
          <w:b/>
        </w:rPr>
        <w:t>Purpose: The core ML pipeline — clean → vectorize → predict → respond.</w:t>
      </w:r>
    </w:p>
    <w:p w14:paraId="6E054CA3" w14:textId="77777777" w:rsidR="00CB3D3D" w:rsidRDefault="00000000">
      <w:pPr>
        <w:pStyle w:val="ListBullet"/>
      </w:pPr>
      <w:r>
        <w:t>Calls clean_text() to normalize the input</w:t>
      </w:r>
    </w:p>
    <w:p w14:paraId="5C5A0286" w14:textId="77777777" w:rsidR="00CB3D3D" w:rsidRDefault="00000000">
      <w:pPr>
        <w:pStyle w:val="ListBullet"/>
      </w:pPr>
      <w:r>
        <w:t>Calls tfidf.transform() to convert text into a TF-IDF feature vector</w:t>
      </w:r>
    </w:p>
    <w:p w14:paraId="041FAB85" w14:textId="77777777" w:rsidR="00CB3D3D" w:rsidRDefault="00000000">
      <w:pPr>
        <w:pStyle w:val="ListBullet"/>
      </w:pPr>
      <w:r>
        <w:t>Calls model.predict() to get the predicted job category</w:t>
      </w:r>
    </w:p>
    <w:p w14:paraId="4E03C2D1" w14:textId="77777777" w:rsidR="00CB3D3D" w:rsidRDefault="00000000">
      <w:pPr>
        <w:pStyle w:val="ListBullet"/>
      </w:pPr>
      <w:r>
        <w:t>Calls build_response() to construct the full JSON result</w:t>
      </w:r>
    </w:p>
    <w:p w14:paraId="015599EE" w14:textId="77777777" w:rsidR="00CB3D3D" w:rsidRDefault="00000000">
      <w:pPr>
        <w:pStyle w:val="Heading2"/>
      </w:pPr>
      <w:r>
        <w:rPr>
          <w:color w:val="003366"/>
        </w:rPr>
        <w:t>4.6 extract_text_from_file(filename, raw_bytes)</w:t>
      </w:r>
    </w:p>
    <w:p w14:paraId="4BFEF64F" w14:textId="77777777" w:rsidR="00CB3D3D" w:rsidRDefault="00000000">
      <w:r>
        <w:rPr>
          <w:b/>
        </w:rPr>
        <w:t>Purpose: Converts uploaded file bytes into plain text.</w:t>
      </w:r>
    </w:p>
    <w:p w14:paraId="0F3C0D0B" w14:textId="77777777" w:rsidR="00CB3D3D" w:rsidRDefault="00000000">
      <w:pPr>
        <w:pStyle w:val="ListBullet"/>
      </w:pPr>
      <w:r>
        <w:t>.txt files — decoded directly as UTF-8</w:t>
      </w:r>
    </w:p>
    <w:p w14:paraId="0DCD23DC" w14:textId="77777777" w:rsidR="00CB3D3D" w:rsidRDefault="00000000">
      <w:pPr>
        <w:pStyle w:val="ListBullet"/>
      </w:pPr>
      <w:r>
        <w:t>.pdf files — parsed using pypdf PdfReader, text extracted page by page</w:t>
      </w:r>
    </w:p>
    <w:p w14:paraId="11E55FA1" w14:textId="77777777" w:rsidR="00CB3D3D" w:rsidRDefault="00000000">
      <w:pPr>
        <w:pStyle w:val="ListBullet"/>
      </w:pPr>
      <w:r>
        <w:t>.docx files — parsed using python-docx Document, text extracted paragraph by paragraph</w:t>
      </w:r>
    </w:p>
    <w:p w14:paraId="27925983" w14:textId="77777777" w:rsidR="00CB3D3D" w:rsidRDefault="00000000">
      <w:pPr>
        <w:pStyle w:val="ListBullet"/>
      </w:pPr>
      <w:r>
        <w:t>Other extensions — returns None (unsupported)</w:t>
      </w:r>
    </w:p>
    <w:p w14:paraId="3480CF02" w14:textId="77777777" w:rsidR="00CB3D3D" w:rsidRDefault="00000000">
      <w:r>
        <w:t>This function receives raw bytes (not the Flask file object) because it runs in a background thread. Flask file streams are not thread-safe, so bytes are read on the main thread first, then passed here for parsing.</w:t>
      </w:r>
    </w:p>
    <w:p w14:paraId="4C924017" w14:textId="77777777" w:rsidR="00CB3D3D" w:rsidRDefault="00000000">
      <w:pPr>
        <w:pStyle w:val="Heading2"/>
      </w:pPr>
      <w:r>
        <w:rPr>
          <w:color w:val="003366"/>
        </w:rPr>
        <w:t>4.7 Route: / (index)</w:t>
      </w:r>
    </w:p>
    <w:p w14:paraId="21B18D52" w14:textId="77777777" w:rsidR="00CB3D3D" w:rsidRDefault="00000000">
      <w:r>
        <w:t>Serves the main HTML frontend page from the FRONTEND/ directory.</w:t>
      </w:r>
    </w:p>
    <w:p w14:paraId="338749E6" w14:textId="77777777" w:rsidR="00CB3D3D" w:rsidRDefault="00000000">
      <w:pPr>
        <w:pStyle w:val="Heading2"/>
      </w:pPr>
      <w:r>
        <w:rPr>
          <w:color w:val="003366"/>
        </w:rPr>
        <w:t>4.8 Route: /api/analyze (POST)</w:t>
      </w:r>
    </w:p>
    <w:p w14:paraId="682ABE7D" w14:textId="77777777" w:rsidR="00CB3D3D" w:rsidRDefault="00000000">
      <w:r>
        <w:rPr>
          <w:b/>
        </w:rPr>
        <w:t>Purpose: Handles pasted resume text analysis.</w:t>
      </w:r>
    </w:p>
    <w:p w14:paraId="4ADABB9E" w14:textId="77777777" w:rsidR="00CB3D3D" w:rsidRDefault="00000000">
      <w:pPr>
        <w:pStyle w:val="ListBullet"/>
      </w:pPr>
      <w:r>
        <w:t>Reads JSON body: { "text": "..." }</w:t>
      </w:r>
    </w:p>
    <w:p w14:paraId="445C800E" w14:textId="77777777" w:rsidR="00CB3D3D" w:rsidRDefault="00000000">
      <w:pPr>
        <w:pStyle w:val="ListBullet"/>
      </w:pPr>
      <w:r>
        <w:t>Validates text is not empty</w:t>
      </w:r>
    </w:p>
    <w:p w14:paraId="2BA962E4" w14:textId="77777777" w:rsidR="00CB3D3D" w:rsidRDefault="00000000">
      <w:pPr>
        <w:pStyle w:val="ListBullet"/>
      </w:pPr>
      <w:r>
        <w:t>Runs analyze_text() and returns JSON response</w:t>
      </w:r>
    </w:p>
    <w:p w14:paraId="1C439B73" w14:textId="77777777" w:rsidR="00CB3D3D" w:rsidRDefault="00000000">
      <w:pPr>
        <w:pStyle w:val="Heading2"/>
      </w:pPr>
      <w:r>
        <w:rPr>
          <w:color w:val="003366"/>
        </w:rPr>
        <w:t>4.9 Route: /api/analyze-file (POST)</w:t>
      </w:r>
    </w:p>
    <w:p w14:paraId="68AF3D5A" w14:textId="77777777" w:rsidR="00CB3D3D" w:rsidRDefault="00000000">
      <w:r>
        <w:rPr>
          <w:b/>
        </w:rPr>
        <w:t>Purpose: Handles uploaded file analysis.</w:t>
      </w:r>
    </w:p>
    <w:p w14:paraId="25D196D7" w14:textId="77777777" w:rsidR="00CB3D3D" w:rsidRDefault="00000000">
      <w:pPr>
        <w:pStyle w:val="ListBullet"/>
      </w:pPr>
      <w:r>
        <w:t>Reads uploaded file from multipart form data</w:t>
      </w:r>
    </w:p>
    <w:p w14:paraId="74947438" w14:textId="77777777" w:rsidR="00CB3D3D" w:rsidRDefault="00000000">
      <w:pPr>
        <w:pStyle w:val="ListBullet"/>
      </w:pPr>
      <w:r>
        <w:t>Extracts raw bytes on the main thread (thread safety)</w:t>
      </w:r>
    </w:p>
    <w:p w14:paraId="7E3B786F" w14:textId="77777777" w:rsidR="00CB3D3D" w:rsidRDefault="00000000">
      <w:pPr>
        <w:pStyle w:val="ListBullet"/>
      </w:pPr>
      <w:r>
        <w:t>Submits file parsing to a background thread with 12-second timeout</w:t>
      </w:r>
    </w:p>
    <w:p w14:paraId="4A883056" w14:textId="77777777" w:rsidR="00CB3D3D" w:rsidRDefault="00000000">
      <w:pPr>
        <w:pStyle w:val="ListBullet"/>
      </w:pPr>
      <w:r>
        <w:t>Handles errors: missing libraries (RuntimeError), timeout, generic failures</w:t>
      </w:r>
    </w:p>
    <w:p w14:paraId="65B33060" w14:textId="77777777" w:rsidR="00CB3D3D" w:rsidRDefault="00000000">
      <w:pPr>
        <w:pStyle w:val="ListBullet"/>
      </w:pPr>
      <w:r>
        <w:t>Runs analyze_text() on extracted text and returns JSON response</w:t>
      </w:r>
    </w:p>
    <w:p w14:paraId="2653CA9D" w14:textId="77777777" w:rsidR="00CB3D3D" w:rsidRDefault="00000000">
      <w:r>
        <w:br w:type="page"/>
      </w:r>
    </w:p>
    <w:p w14:paraId="7790A68C" w14:textId="77777777" w:rsidR="00CB3D3D" w:rsidRDefault="00000000">
      <w:pPr>
        <w:pStyle w:val="Heading1"/>
      </w:pPr>
      <w:r>
        <w:rPr>
          <w:color w:val="003366"/>
        </w:rPr>
        <w:lastRenderedPageBreak/>
        <w:t>5. train.py — Model Training Script (Detailed)</w:t>
      </w:r>
    </w:p>
    <w:p w14:paraId="03524DF0" w14:textId="77777777" w:rsidR="00CB3D3D" w:rsidRDefault="00000000">
      <w:r>
        <w:t>train.py is the offline training script. It reads the resume dataset, preprocesses the text, trains the ML model, and saves the artifacts to disk. This script is run once before starting the server.</w:t>
      </w:r>
    </w:p>
    <w:p w14:paraId="07849415" w14:textId="77777777" w:rsidR="00CB3D3D" w:rsidRDefault="00000000">
      <w:pPr>
        <w:pStyle w:val="Heading2"/>
      </w:pPr>
      <w:r>
        <w:rPr>
          <w:color w:val="003366"/>
        </w:rPr>
        <w:t>5.1 Imports</w:t>
      </w:r>
    </w:p>
    <w:p w14:paraId="04319D56" w14:textId="77777777" w:rsidR="00CB3D3D" w:rsidRDefault="00000000">
      <w:r>
        <w:t>Imports os (paths), re (regex), joblib (serialization), pandas (CSV reading), and four scikit-learn modules: TfidfVectorizer (feature extraction), LogisticRegression (classifier), accuracy_score (evaluation), and train_test_split (data splitting).</w:t>
      </w:r>
    </w:p>
    <w:p w14:paraId="7E6D9D15" w14:textId="77777777" w:rsidR="00CB3D3D" w:rsidRDefault="00000000">
      <w:pPr>
        <w:pStyle w:val="Heading2"/>
      </w:pPr>
      <w:r>
        <w:rPr>
          <w:color w:val="003366"/>
        </w:rPr>
        <w:t>5.2 clean_text(text)</w:t>
      </w:r>
    </w:p>
    <w:p w14:paraId="4E30300F" w14:textId="77777777" w:rsidR="00CB3D3D" w:rsidRDefault="00000000">
      <w:r>
        <w:t>Identical to the clean_text() in app.py. Lowercases text, removes special characters, normalizes whitespace. Must be identical so training and prediction use the same text format.</w:t>
      </w:r>
    </w:p>
    <w:p w14:paraId="29B084F2" w14:textId="77777777" w:rsidR="00CB3D3D" w:rsidRDefault="00000000">
      <w:pPr>
        <w:pStyle w:val="Heading2"/>
      </w:pPr>
      <w:r>
        <w:rPr>
          <w:color w:val="003366"/>
        </w:rPr>
        <w:t>5.3 main() — Training Pipeline</w:t>
      </w:r>
    </w:p>
    <w:p w14:paraId="73E8F50D" w14:textId="77777777" w:rsidR="00CB3D3D" w:rsidRDefault="00000000">
      <w:r>
        <w:rPr>
          <w:b/>
        </w:rPr>
        <w:t>The main function executes 7 sequential steps:</w:t>
      </w:r>
    </w:p>
    <w:p w14:paraId="4B0DFC51" w14:textId="77777777" w:rsidR="00CB3D3D" w:rsidRDefault="00000000">
      <w:r>
        <w:rPr>
          <w:b/>
        </w:rPr>
        <w:t>Step 1: Load Dataset</w:t>
      </w:r>
    </w:p>
    <w:p w14:paraId="72958E5B" w14:textId="77777777" w:rsidR="00CB3D3D" w:rsidRDefault="00000000">
      <w:r>
        <w:t>Reads data/Resume.csv using pandas. This Kaggle dataset contains ~2400 resumes with two key columns: Resume_str (the full resume text) and Category (the job category label like ENGINEERING, DESIGNER, ACCOUNTANT, etc.).</w:t>
      </w:r>
    </w:p>
    <w:p w14:paraId="6E833E94" w14:textId="77777777" w:rsidR="00CB3D3D" w:rsidRDefault="00000000">
      <w:r>
        <w:rPr>
          <w:b/>
        </w:rPr>
        <w:t>Step 2: Clean Text</w:t>
      </w:r>
    </w:p>
    <w:p w14:paraId="3C04A7FB" w14:textId="77777777" w:rsidR="00CB3D3D" w:rsidRDefault="00000000">
      <w:r>
        <w:t>Applies clean_text() to every resume in the Resume_str column using pandas .apply(). Results are stored in a new column called "cleaned".</w:t>
      </w:r>
    </w:p>
    <w:p w14:paraId="19AD1789" w14:textId="77777777" w:rsidR="00CB3D3D" w:rsidRDefault="00000000">
      <w:r>
        <w:rPr>
          <w:b/>
        </w:rPr>
        <w:t>Step 3: TF-IDF Vectorization</w:t>
      </w:r>
    </w:p>
    <w:p w14:paraId="206CA3F6" w14:textId="77777777" w:rsidR="00CB3D3D" w:rsidRDefault="00000000">
      <w:r>
        <w:t>Creates a TfidfVectorizer with max_features=5000 (keeps only the 5000 most important words) and stop_words="english" (removes common words like "the", "is"). Calls fit_transform() which first learns the vocabulary from all resumes (fit), then converts each resume into a 5000-dimensional numerical vector (transform). The target labels (y) are extracted from the Category column.</w:t>
      </w:r>
    </w:p>
    <w:p w14:paraId="02DAC8E5" w14:textId="77777777" w:rsidR="00CB3D3D" w:rsidRDefault="00000000">
      <w:r>
        <w:rPr>
          <w:b/>
        </w:rPr>
        <w:t>Step 4: Train/Test Split</w:t>
      </w:r>
    </w:p>
    <w:p w14:paraId="1E59B955" w14:textId="77777777" w:rsidR="00CB3D3D" w:rsidRDefault="00000000">
      <w:r>
        <w:t>Splits the data into 80% training and 20% testing using train_test_split(). random_state=42 ensures the same split every time for reproducibility. The test set is held out and never seen during training — it is only used to evaluate how well the model generalizes to new, unseen resumes.</w:t>
      </w:r>
    </w:p>
    <w:p w14:paraId="7327B7F0" w14:textId="77777777" w:rsidR="00CB3D3D" w:rsidRDefault="00000000">
      <w:r>
        <w:rPr>
          <w:b/>
        </w:rPr>
        <w:t>Step 5: Model Training</w:t>
      </w:r>
    </w:p>
    <w:p w14:paraId="55C85CA9" w14:textId="77777777" w:rsidR="00CB3D3D" w:rsidRDefault="00000000">
      <w:r>
        <w:lastRenderedPageBreak/>
        <w:t>Creates a LogisticRegression classifier with max_iter=1000 (allows up to 1000 optimization iterations to ensure convergence). Calls model.fit(X_train, y_train) which trains the model by finding the optimal weights that map TF-IDF features to job categories.</w:t>
      </w:r>
    </w:p>
    <w:p w14:paraId="02979D95" w14:textId="77777777" w:rsidR="00CB3D3D" w:rsidRDefault="00000000">
      <w:r>
        <w:rPr>
          <w:b/>
        </w:rPr>
        <w:t>Step 6: Evaluation</w:t>
      </w:r>
    </w:p>
    <w:p w14:paraId="0D851CF9" w14:textId="77777777" w:rsidR="00CB3D3D" w:rsidRDefault="00000000">
      <w:r>
        <w:t>Uses the trained model to predict categories for the test set (model.predict(X_test)), then compares predictions against actual labels using accuracy_score(). The accuracy is printed to the console (typically 70-80% on this dataset).</w:t>
      </w:r>
    </w:p>
    <w:p w14:paraId="46B526A5" w14:textId="77777777" w:rsidR="00CB3D3D" w:rsidRDefault="00000000">
      <w:r>
        <w:rPr>
          <w:b/>
        </w:rPr>
        <w:t>Step 7: Save to Disk</w:t>
      </w:r>
    </w:p>
    <w:p w14:paraId="2E985C89" w14:textId="77777777" w:rsidR="00CB3D3D" w:rsidRDefault="00000000">
      <w:r>
        <w:t>Creates the models/ directory if needed, then saves three files using joblib.dump():</w:t>
      </w:r>
    </w:p>
    <w:p w14:paraId="2622D062" w14:textId="77777777" w:rsidR="00CB3D3D" w:rsidRDefault="00000000">
      <w:pPr>
        <w:pStyle w:val="ListBullet"/>
      </w:pPr>
      <w:r>
        <w:t>model.pkl — The trained Logistic Regression classifier</w:t>
      </w:r>
    </w:p>
    <w:p w14:paraId="20A10690" w14:textId="77777777" w:rsidR="00CB3D3D" w:rsidRDefault="00000000">
      <w:pPr>
        <w:pStyle w:val="ListBullet"/>
      </w:pPr>
      <w:r>
        <w:t>tfidf.pkl — The fitted TF-IDF vectorizer (with its learned vocabulary)</w:t>
      </w:r>
    </w:p>
    <w:p w14:paraId="5C857650" w14:textId="77777777" w:rsidR="00CB3D3D" w:rsidRDefault="00000000">
      <w:pPr>
        <w:pStyle w:val="ListBullet"/>
      </w:pPr>
      <w:r>
        <w:t>categories.pkl — A sorted list of all unique category names</w:t>
      </w:r>
    </w:p>
    <w:p w14:paraId="0718B727" w14:textId="77777777" w:rsidR="00CB3D3D" w:rsidRDefault="00000000">
      <w:r>
        <w:br w:type="page"/>
      </w:r>
    </w:p>
    <w:p w14:paraId="5A370FB5" w14:textId="77777777" w:rsidR="00CB3D3D" w:rsidRDefault="00000000">
      <w:pPr>
        <w:pStyle w:val="Heading1"/>
      </w:pPr>
      <w:r>
        <w:rPr>
          <w:color w:val="003366"/>
        </w:rPr>
        <w:lastRenderedPageBreak/>
        <w:t>6. ai_resume_analyzer.html — Frontend (Detailed)</w:t>
      </w:r>
    </w:p>
    <w:p w14:paraId="0D6289F8" w14:textId="77777777" w:rsidR="00CB3D3D" w:rsidRDefault="00000000">
      <w:r>
        <w:t>The frontend is a single HTML file containing all CSS styles and JavaScript logic. It provides a modern, dark-themed interface for uploading/pasting resumes and displaying analysis results.</w:t>
      </w:r>
    </w:p>
    <w:p w14:paraId="1853A233" w14:textId="77777777" w:rsidR="00CB3D3D" w:rsidRDefault="00000000">
      <w:pPr>
        <w:pStyle w:val="Heading2"/>
      </w:pPr>
      <w:r>
        <w:rPr>
          <w:color w:val="003366"/>
        </w:rPr>
        <w:t>6.1 Design &amp; Styling</w:t>
      </w:r>
    </w:p>
    <w:p w14:paraId="5B822D5B" w14:textId="77777777" w:rsidR="00CB3D3D" w:rsidRDefault="00000000">
      <w:pPr>
        <w:pStyle w:val="ListBullet"/>
      </w:pPr>
      <w:r>
        <w:t>Dark theme with CSS custom properties (variables) for consistent colors</w:t>
      </w:r>
    </w:p>
    <w:p w14:paraId="2C12EA0E" w14:textId="77777777" w:rsidR="00CB3D3D" w:rsidRDefault="00000000">
      <w:pPr>
        <w:pStyle w:val="ListBullet"/>
      </w:pPr>
      <w:r>
        <w:t>Google Fonts: Sora (UI text) and Space Mono (code/numbers)</w:t>
      </w:r>
    </w:p>
    <w:p w14:paraId="6CA9E76F" w14:textId="77777777" w:rsidR="00CB3D3D" w:rsidRDefault="00000000">
      <w:pPr>
        <w:pStyle w:val="ListBullet"/>
      </w:pPr>
      <w:r>
        <w:t>Glassmorphism-inspired card design with subtle borders</w:t>
      </w:r>
    </w:p>
    <w:p w14:paraId="4D20910C" w14:textId="77777777" w:rsidR="00CB3D3D" w:rsidRDefault="00000000">
      <w:pPr>
        <w:pStyle w:val="ListBullet"/>
      </w:pPr>
      <w:r>
        <w:t>Responsive layout using CSS Grid and media queries</w:t>
      </w:r>
    </w:p>
    <w:p w14:paraId="75695FC9" w14:textId="77777777" w:rsidR="00CB3D3D" w:rsidRDefault="00000000">
      <w:pPr>
        <w:pStyle w:val="ListBullet"/>
      </w:pPr>
      <w:r>
        <w:t>Smooth animations: pulse effect on badge, fadeUp on results, progress bar transitions</w:t>
      </w:r>
    </w:p>
    <w:p w14:paraId="668C8778" w14:textId="77777777" w:rsidR="00CB3D3D" w:rsidRDefault="00000000">
      <w:pPr>
        <w:pStyle w:val="ListBullet"/>
      </w:pPr>
      <w:r>
        <w:t>Score ring built with SVG circle and stroke-dashoffset animation</w:t>
      </w:r>
    </w:p>
    <w:p w14:paraId="383604B3" w14:textId="77777777" w:rsidR="00CB3D3D" w:rsidRDefault="00000000">
      <w:pPr>
        <w:pStyle w:val="Heading2"/>
      </w:pPr>
      <w:r>
        <w:rPr>
          <w:color w:val="003366"/>
        </w:rPr>
        <w:t>6.2 Input Panel</w:t>
      </w:r>
    </w:p>
    <w:p w14:paraId="0B5F1568" w14:textId="77777777" w:rsidR="00CB3D3D" w:rsidRDefault="00000000">
      <w:r>
        <w:rPr>
          <w:b/>
        </w:rPr>
        <w:t>Two tabs for input:</w:t>
      </w:r>
    </w:p>
    <w:p w14:paraId="59C4EA1B" w14:textId="77777777" w:rsidR="00CB3D3D" w:rsidRDefault="00000000">
      <w:pPr>
        <w:pStyle w:val="ListBullet"/>
      </w:pPr>
      <w:r>
        <w:t>Upload File tab — drag-and-drop zone or file browser, supports PDF/DOCX/TXT</w:t>
      </w:r>
    </w:p>
    <w:p w14:paraId="7255F7E8" w14:textId="77777777" w:rsidR="00CB3D3D" w:rsidRDefault="00000000">
      <w:pPr>
        <w:pStyle w:val="ListBullet"/>
      </w:pPr>
      <w:r>
        <w:t>Paste Text tab — textarea with character counter, minimum 50 characters required</w:t>
      </w:r>
    </w:p>
    <w:p w14:paraId="671460E9" w14:textId="77777777" w:rsidR="00CB3D3D" w:rsidRDefault="00000000">
      <w:r>
        <w:t>The "Analyze Resume" button has a built-in loading bar that animates during analysis. The button label is wrapped in a &lt;span&gt; element so changing the text does not destroy the loading bar child element.</w:t>
      </w:r>
    </w:p>
    <w:p w14:paraId="13D6BE90" w14:textId="77777777" w:rsidR="00CB3D3D" w:rsidRDefault="00000000">
      <w:pPr>
        <w:pStyle w:val="Heading2"/>
      </w:pPr>
      <w:r>
        <w:rPr>
          <w:color w:val="003366"/>
        </w:rPr>
        <w:t>6.3 Results Panel</w:t>
      </w:r>
    </w:p>
    <w:p w14:paraId="30594DB7" w14:textId="77777777" w:rsidR="00CB3D3D" w:rsidRDefault="00000000">
      <w:r>
        <w:rPr>
          <w:b/>
        </w:rPr>
        <w:t>Displays after successful analysis:</w:t>
      </w:r>
    </w:p>
    <w:p w14:paraId="6D07302E" w14:textId="77777777" w:rsidR="00CB3D3D" w:rsidRDefault="00000000">
      <w:pPr>
        <w:pStyle w:val="ListBullet"/>
      </w:pPr>
      <w:r>
        <w:t>Score Ring — SVG circle with animated stroke showing ATS score (0-98)</w:t>
      </w:r>
    </w:p>
    <w:p w14:paraId="47D05896" w14:textId="77777777" w:rsidR="00CB3D3D" w:rsidRDefault="00000000">
      <w:pPr>
        <w:pStyle w:val="ListBullet"/>
      </w:pPr>
      <w:r>
        <w:t>Score Info — predicted category title, description, and colored tags</w:t>
      </w:r>
    </w:p>
    <w:p w14:paraId="1EE34058" w14:textId="77777777" w:rsidR="00CB3D3D" w:rsidRDefault="00000000">
      <w:pPr>
        <w:pStyle w:val="ListBullet"/>
      </w:pPr>
      <w:r>
        <w:t>Metrics Grid — three cards (Keywords, Format, Readability) with progress bars</w:t>
      </w:r>
    </w:p>
    <w:p w14:paraId="0F283F3F" w14:textId="77777777" w:rsidR="00CB3D3D" w:rsidRDefault="00000000">
      <w:pPr>
        <w:pStyle w:val="ListBullet"/>
      </w:pPr>
      <w:r>
        <w:t>Improvements — prioritized list of actionable suggestions with icons</w:t>
      </w:r>
    </w:p>
    <w:p w14:paraId="160F0E1C" w14:textId="77777777" w:rsidR="00CB3D3D" w:rsidRDefault="00000000">
      <w:pPr>
        <w:pStyle w:val="ListBullet"/>
      </w:pPr>
      <w:r>
        <w:t>Keyword Analysis — chips showing detected (green) and missing (red) keywords</w:t>
      </w:r>
    </w:p>
    <w:p w14:paraId="5A9D00D1" w14:textId="77777777" w:rsidR="00CB3D3D" w:rsidRDefault="00000000">
      <w:pPr>
        <w:pStyle w:val="ListBullet"/>
      </w:pPr>
      <w:r>
        <w:t>Export Bar — "Analyze Another" button to reset, "Export Report" to download .txt</w:t>
      </w:r>
    </w:p>
    <w:p w14:paraId="5435380D" w14:textId="77777777" w:rsidR="00CB3D3D" w:rsidRDefault="00000000">
      <w:pPr>
        <w:pStyle w:val="Heading2"/>
      </w:pPr>
      <w:r>
        <w:rPr>
          <w:color w:val="003366"/>
        </w:rPr>
        <w:t>6.4 JavaScript Functions</w:t>
      </w:r>
    </w:p>
    <w:p w14:paraId="18B43AAB" w14:textId="77777777" w:rsidR="00CB3D3D" w:rsidRDefault="00000000">
      <w:r>
        <w:rPr>
          <w:b/>
        </w:rPr>
        <w:t>switchTab(t)</w:t>
      </w:r>
    </w:p>
    <w:p w14:paraId="553B73D5" w14:textId="77777777" w:rsidR="00CB3D3D" w:rsidRDefault="00000000">
      <w:r>
        <w:t>Switches between Upload and Paste tabs by toggling CSS display and active class.</w:t>
      </w:r>
    </w:p>
    <w:p w14:paraId="64D797AE" w14:textId="77777777" w:rsidR="00CB3D3D" w:rsidRDefault="00000000">
      <w:r>
        <w:rPr>
          <w:b/>
        </w:rPr>
        <w:t>File handling: triggerFileInput(), handleDrag(), handleDrop(), handleFileSelect(), showFile(), removeFile()</w:t>
      </w:r>
    </w:p>
    <w:p w14:paraId="3DE2DE3B" w14:textId="77777777" w:rsidR="00CB3D3D" w:rsidRDefault="00000000">
      <w:r>
        <w:t>Manages the drag-and-drop upload zone, displays selected file info, and stores the file object.</w:t>
      </w:r>
    </w:p>
    <w:p w14:paraId="4374461D" w14:textId="77777777" w:rsidR="00CB3D3D" w:rsidRDefault="00000000">
      <w:r>
        <w:rPr>
          <w:b/>
        </w:rPr>
        <w:t>updateCharCount()</w:t>
      </w:r>
    </w:p>
    <w:p w14:paraId="5EB2A7B7" w14:textId="77777777" w:rsidR="00CB3D3D" w:rsidRDefault="00000000">
      <w:r>
        <w:lastRenderedPageBreak/>
        <w:t>Updates the character counter below the textarea and sets hasText flag if length &gt; 50.</w:t>
      </w:r>
    </w:p>
    <w:p w14:paraId="06D907E0" w14:textId="77777777" w:rsidR="00CB3D3D" w:rsidRDefault="00000000">
      <w:r>
        <w:rPr>
          <w:b/>
        </w:rPr>
        <w:t>runAnalysis()</w:t>
      </w:r>
    </w:p>
    <w:p w14:paraId="4F0FE189" w14:textId="77777777" w:rsidR="00CB3D3D" w:rsidRDefault="00000000">
      <w:r>
        <w:t>The main analysis trigger. Validates input, shows loading state, sends fetch() request to /api/analyze (for text) or /api/analyze-file (for files), handles timeouts and errors, and calls populateResults() on success.</w:t>
      </w:r>
    </w:p>
    <w:p w14:paraId="2F4C1159" w14:textId="77777777" w:rsidR="00CB3D3D" w:rsidRDefault="00000000">
      <w:r>
        <w:rPr>
          <w:b/>
        </w:rPr>
        <w:t>populateResults(data)</w:t>
      </w:r>
    </w:p>
    <w:p w14:paraId="14424F3D" w14:textId="77777777" w:rsidR="00CB3D3D" w:rsidRDefault="00000000">
      <w:r>
        <w:t>Renders the API response into the results panel. Updates the SVG score ring, fills metric bars, generates improvement items and keyword chips via innerHTML.</w:t>
      </w:r>
    </w:p>
    <w:p w14:paraId="4EE68AB6" w14:textId="77777777" w:rsidR="00CB3D3D" w:rsidRDefault="00000000">
      <w:r>
        <w:rPr>
          <w:b/>
        </w:rPr>
        <w:t>resetAnalysis()</w:t>
      </w:r>
    </w:p>
    <w:p w14:paraId="7D6440C1" w14:textId="77777777" w:rsidR="00CB3D3D" w:rsidRDefault="00000000">
      <w:r>
        <w:t>Hides results, shows input panel, resets all fields and state variables.</w:t>
      </w:r>
    </w:p>
    <w:p w14:paraId="0A1527C0" w14:textId="77777777" w:rsidR="00CB3D3D" w:rsidRDefault="00000000">
      <w:r>
        <w:rPr>
          <w:b/>
        </w:rPr>
        <w:t>exportReport()</w:t>
      </w:r>
    </w:p>
    <w:p w14:paraId="68A29922" w14:textId="77777777" w:rsidR="00CB3D3D" w:rsidRDefault="00000000">
      <w:r>
        <w:t>Reads all displayed results from the DOM, formats them into a plain text report, creates a Blob, and triggers a browser download as "resume_analysis_report.txt".</w:t>
      </w:r>
    </w:p>
    <w:p w14:paraId="40D9A9E2" w14:textId="77777777" w:rsidR="00CB3D3D" w:rsidRDefault="00000000">
      <w:r>
        <w:br w:type="page"/>
      </w:r>
    </w:p>
    <w:p w14:paraId="79571897" w14:textId="77777777" w:rsidR="00CB3D3D" w:rsidRDefault="00000000">
      <w:pPr>
        <w:pStyle w:val="Heading1"/>
      </w:pPr>
      <w:r>
        <w:rPr>
          <w:color w:val="003366"/>
        </w:rPr>
        <w:lastRenderedPageBreak/>
        <w:t>7. How to Run the Project</w:t>
      </w:r>
    </w:p>
    <w:p w14:paraId="1D5762BA" w14:textId="77777777" w:rsidR="00CB3D3D" w:rsidRDefault="00000000">
      <w:r>
        <w:rPr>
          <w:b/>
        </w:rPr>
        <w:t>Step 1: Install Dependencies</w:t>
      </w:r>
    </w:p>
    <w:p w14:paraId="3C733570" w14:textId="77777777" w:rsidR="00CB3D3D" w:rsidRDefault="00000000">
      <w:r>
        <w:rPr>
          <w:rFonts w:ascii="Consolas" w:hAnsi="Consolas"/>
          <w:color w:val="282828"/>
          <w:sz w:val="18"/>
        </w:rPr>
        <w:t>pip install -r requirements.txt</w:t>
      </w:r>
    </w:p>
    <w:p w14:paraId="2AD5E88C" w14:textId="77777777" w:rsidR="00CB3D3D" w:rsidRDefault="00000000">
      <w:r>
        <w:rPr>
          <w:b/>
        </w:rPr>
        <w:t>Step 2: Train the Model (one-time)</w:t>
      </w:r>
    </w:p>
    <w:p w14:paraId="6B471B0C" w14:textId="77777777" w:rsidR="00CB3D3D" w:rsidRDefault="00000000">
      <w:r>
        <w:rPr>
          <w:rFonts w:ascii="Consolas" w:hAnsi="Consolas"/>
          <w:color w:val="282828"/>
          <w:sz w:val="18"/>
        </w:rPr>
        <w:t>python src/train.py</w:t>
      </w:r>
    </w:p>
    <w:p w14:paraId="21E5938C" w14:textId="77777777" w:rsidR="00CB3D3D" w:rsidRDefault="00000000">
      <w:r>
        <w:t>This reads Resume.csv, trains the model, and saves model.pkl + tfidf.pkl to models/.</w:t>
      </w:r>
    </w:p>
    <w:p w14:paraId="7F5A22D2" w14:textId="77777777" w:rsidR="00CB3D3D" w:rsidRDefault="00000000">
      <w:r>
        <w:rPr>
          <w:b/>
        </w:rPr>
        <w:t>Step 3: Start the Server</w:t>
      </w:r>
    </w:p>
    <w:p w14:paraId="3FF6BEA3" w14:textId="77777777" w:rsidR="00CB3D3D" w:rsidRDefault="00000000">
      <w:r>
        <w:rPr>
          <w:rFonts w:ascii="Consolas" w:hAnsi="Consolas"/>
          <w:color w:val="282828"/>
          <w:sz w:val="18"/>
        </w:rPr>
        <w:t>python app.py</w:t>
      </w:r>
    </w:p>
    <w:p w14:paraId="77FC3FDD" w14:textId="77777777" w:rsidR="00CB3D3D" w:rsidRDefault="00000000">
      <w:r>
        <w:t>Open http://localhost:5000 in your browser.</w:t>
      </w:r>
    </w:p>
    <w:p w14:paraId="232AFA85" w14:textId="77777777" w:rsidR="00CB3D3D" w:rsidRDefault="00000000">
      <w:r>
        <w:rPr>
          <w:b/>
        </w:rPr>
        <w:t>Step 4: Use the App</w:t>
      </w:r>
    </w:p>
    <w:p w14:paraId="42D99642" w14:textId="77777777" w:rsidR="00CB3D3D" w:rsidRDefault="00000000">
      <w:pPr>
        <w:pStyle w:val="ListBullet"/>
      </w:pPr>
      <w:r>
        <w:t>Upload a PDF/DOCX/TXT resume file, OR paste resume text</w:t>
      </w:r>
    </w:p>
    <w:p w14:paraId="306648EE" w14:textId="77777777" w:rsidR="00CB3D3D" w:rsidRDefault="00000000">
      <w:pPr>
        <w:pStyle w:val="ListBullet"/>
      </w:pPr>
      <w:r>
        <w:t>Click "Analyze Resume"</w:t>
      </w:r>
    </w:p>
    <w:p w14:paraId="5F089BF7" w14:textId="77777777" w:rsidR="00CB3D3D" w:rsidRDefault="00000000">
      <w:pPr>
        <w:pStyle w:val="ListBullet"/>
      </w:pPr>
      <w:r>
        <w:t>View results: ATS score, category, metrics, improvements, keywords</w:t>
      </w:r>
    </w:p>
    <w:p w14:paraId="685433D6" w14:textId="77777777" w:rsidR="00CB3D3D" w:rsidRDefault="00000000">
      <w:pPr>
        <w:pStyle w:val="ListBullet"/>
      </w:pPr>
      <w:r>
        <w:t>Click "Export Report" to download the analysis as a text file</w:t>
      </w:r>
    </w:p>
    <w:p w14:paraId="0155822C" w14:textId="77777777" w:rsidR="00CB3D3D" w:rsidRDefault="00000000">
      <w:pPr>
        <w:pStyle w:val="Heading1"/>
      </w:pPr>
      <w:r>
        <w:rPr>
          <w:color w:val="003366"/>
        </w:rPr>
        <w:t>8. API Endpoints Reference</w:t>
      </w:r>
    </w:p>
    <w:tbl>
      <w:tblPr>
        <w:tblStyle w:val="LightGrid-Accent1"/>
        <w:tblW w:w="0" w:type="auto"/>
        <w:tblLook w:val="04A0" w:firstRow="1" w:lastRow="0" w:firstColumn="1" w:lastColumn="0" w:noHBand="0" w:noVBand="1"/>
      </w:tblPr>
      <w:tblGrid>
        <w:gridCol w:w="2160"/>
        <w:gridCol w:w="2160"/>
        <w:gridCol w:w="2160"/>
        <w:gridCol w:w="2160"/>
      </w:tblGrid>
      <w:tr w:rsidR="00CB3D3D" w14:paraId="4B10FAA1" w14:textId="77777777" w:rsidTr="00CB3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6F74E7" w14:textId="77777777" w:rsidR="00CB3D3D" w:rsidRDefault="00000000">
            <w:r>
              <w:t>Endpoint</w:t>
            </w:r>
          </w:p>
        </w:tc>
        <w:tc>
          <w:tcPr>
            <w:tcW w:w="2160" w:type="dxa"/>
          </w:tcPr>
          <w:p w14:paraId="76E48E1E" w14:textId="77777777" w:rsidR="00CB3D3D" w:rsidRDefault="00000000">
            <w:pPr>
              <w:cnfStyle w:val="100000000000" w:firstRow="1" w:lastRow="0" w:firstColumn="0" w:lastColumn="0" w:oddVBand="0" w:evenVBand="0" w:oddHBand="0" w:evenHBand="0" w:firstRowFirstColumn="0" w:firstRowLastColumn="0" w:lastRowFirstColumn="0" w:lastRowLastColumn="0"/>
            </w:pPr>
            <w:r>
              <w:t>Method</w:t>
            </w:r>
          </w:p>
        </w:tc>
        <w:tc>
          <w:tcPr>
            <w:tcW w:w="2160" w:type="dxa"/>
          </w:tcPr>
          <w:p w14:paraId="392D1627" w14:textId="77777777" w:rsidR="00CB3D3D" w:rsidRDefault="00000000">
            <w:pPr>
              <w:cnfStyle w:val="100000000000" w:firstRow="1" w:lastRow="0" w:firstColumn="0" w:lastColumn="0" w:oddVBand="0" w:evenVBand="0" w:oddHBand="0" w:evenHBand="0" w:firstRowFirstColumn="0" w:firstRowLastColumn="0" w:lastRowFirstColumn="0" w:lastRowLastColumn="0"/>
            </w:pPr>
            <w:r>
              <w:t>Input</w:t>
            </w:r>
          </w:p>
        </w:tc>
        <w:tc>
          <w:tcPr>
            <w:tcW w:w="2160" w:type="dxa"/>
          </w:tcPr>
          <w:p w14:paraId="11B79662" w14:textId="77777777" w:rsidR="00CB3D3D" w:rsidRDefault="00000000">
            <w:pPr>
              <w:cnfStyle w:val="100000000000" w:firstRow="1" w:lastRow="0" w:firstColumn="0" w:lastColumn="0" w:oddVBand="0" w:evenVBand="0" w:oddHBand="0" w:evenHBand="0" w:firstRowFirstColumn="0" w:firstRowLastColumn="0" w:lastRowFirstColumn="0" w:lastRowLastColumn="0"/>
            </w:pPr>
            <w:r>
              <w:t>Output</w:t>
            </w:r>
          </w:p>
        </w:tc>
      </w:tr>
      <w:tr w:rsidR="00CB3D3D" w14:paraId="4119037D" w14:textId="77777777" w:rsidTr="00CB3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6BC1D6" w14:textId="77777777" w:rsidR="00CB3D3D" w:rsidRDefault="00000000">
            <w:r>
              <w:t>/</w:t>
            </w:r>
          </w:p>
        </w:tc>
        <w:tc>
          <w:tcPr>
            <w:tcW w:w="2160" w:type="dxa"/>
          </w:tcPr>
          <w:p w14:paraId="71F8164A" w14:textId="77777777" w:rsidR="00CB3D3D" w:rsidRDefault="00000000">
            <w:pPr>
              <w:cnfStyle w:val="000000100000" w:firstRow="0" w:lastRow="0" w:firstColumn="0" w:lastColumn="0" w:oddVBand="0" w:evenVBand="0" w:oddHBand="1" w:evenHBand="0" w:firstRowFirstColumn="0" w:firstRowLastColumn="0" w:lastRowFirstColumn="0" w:lastRowLastColumn="0"/>
            </w:pPr>
            <w:r>
              <w:t>GET</w:t>
            </w:r>
          </w:p>
        </w:tc>
        <w:tc>
          <w:tcPr>
            <w:tcW w:w="2160" w:type="dxa"/>
          </w:tcPr>
          <w:p w14:paraId="557C1622" w14:textId="77777777" w:rsidR="00CB3D3D" w:rsidRDefault="00000000">
            <w:pPr>
              <w:cnfStyle w:val="000000100000" w:firstRow="0" w:lastRow="0" w:firstColumn="0" w:lastColumn="0" w:oddVBand="0" w:evenVBand="0" w:oddHBand="1" w:evenHBand="0" w:firstRowFirstColumn="0" w:firstRowLastColumn="0" w:lastRowFirstColumn="0" w:lastRowLastColumn="0"/>
            </w:pPr>
            <w:r>
              <w:t>None</w:t>
            </w:r>
          </w:p>
        </w:tc>
        <w:tc>
          <w:tcPr>
            <w:tcW w:w="2160" w:type="dxa"/>
          </w:tcPr>
          <w:p w14:paraId="1469FCEE" w14:textId="77777777" w:rsidR="00CB3D3D" w:rsidRDefault="00000000">
            <w:pPr>
              <w:cnfStyle w:val="000000100000" w:firstRow="0" w:lastRow="0" w:firstColumn="0" w:lastColumn="0" w:oddVBand="0" w:evenVBand="0" w:oddHBand="1" w:evenHBand="0" w:firstRowFirstColumn="0" w:firstRowLastColumn="0" w:lastRowFirstColumn="0" w:lastRowLastColumn="0"/>
            </w:pPr>
            <w:r>
              <w:t>HTML page</w:t>
            </w:r>
          </w:p>
        </w:tc>
      </w:tr>
      <w:tr w:rsidR="00CB3D3D" w14:paraId="2B1F9AF1" w14:textId="77777777" w:rsidTr="00CB3D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A7A1C2" w14:textId="77777777" w:rsidR="00CB3D3D" w:rsidRDefault="00000000">
            <w:r>
              <w:t>/api/analyze</w:t>
            </w:r>
          </w:p>
        </w:tc>
        <w:tc>
          <w:tcPr>
            <w:tcW w:w="2160" w:type="dxa"/>
          </w:tcPr>
          <w:p w14:paraId="74F57706" w14:textId="77777777" w:rsidR="00CB3D3D" w:rsidRDefault="00000000">
            <w:pPr>
              <w:cnfStyle w:val="000000010000" w:firstRow="0" w:lastRow="0" w:firstColumn="0" w:lastColumn="0" w:oddVBand="0" w:evenVBand="0" w:oddHBand="0" w:evenHBand="1" w:firstRowFirstColumn="0" w:firstRowLastColumn="0" w:lastRowFirstColumn="0" w:lastRowLastColumn="0"/>
            </w:pPr>
            <w:r>
              <w:t>POST</w:t>
            </w:r>
          </w:p>
        </w:tc>
        <w:tc>
          <w:tcPr>
            <w:tcW w:w="2160" w:type="dxa"/>
          </w:tcPr>
          <w:p w14:paraId="07E42296" w14:textId="77777777" w:rsidR="00CB3D3D" w:rsidRDefault="00000000">
            <w:pPr>
              <w:cnfStyle w:val="000000010000" w:firstRow="0" w:lastRow="0" w:firstColumn="0" w:lastColumn="0" w:oddVBand="0" w:evenVBand="0" w:oddHBand="0" w:evenHBand="1" w:firstRowFirstColumn="0" w:firstRowLastColumn="0" w:lastRowFirstColumn="0" w:lastRowLastColumn="0"/>
            </w:pPr>
            <w:r>
              <w:t>JSON: {"text": "..."}</w:t>
            </w:r>
          </w:p>
        </w:tc>
        <w:tc>
          <w:tcPr>
            <w:tcW w:w="2160" w:type="dxa"/>
          </w:tcPr>
          <w:p w14:paraId="560F7C47" w14:textId="77777777" w:rsidR="00CB3D3D" w:rsidRDefault="00000000">
            <w:pPr>
              <w:cnfStyle w:val="000000010000" w:firstRow="0" w:lastRow="0" w:firstColumn="0" w:lastColumn="0" w:oddVBand="0" w:evenVBand="0" w:oddHBand="0" w:evenHBand="1" w:firstRowFirstColumn="0" w:firstRowLastColumn="0" w:lastRowFirstColumn="0" w:lastRowLastColumn="0"/>
            </w:pPr>
            <w:r>
              <w:t>JSON: {ats_score, title, metrics, ...}</w:t>
            </w:r>
          </w:p>
        </w:tc>
      </w:tr>
    </w:tbl>
    <w:p w14:paraId="7687DFA5" w14:textId="77777777" w:rsidR="00CB3D3D" w:rsidRDefault="00CB3D3D"/>
    <w:tbl>
      <w:tblPr>
        <w:tblStyle w:val="LightGrid-Accent1"/>
        <w:tblW w:w="0" w:type="auto"/>
        <w:tblLook w:val="04A0" w:firstRow="1" w:lastRow="0" w:firstColumn="1" w:lastColumn="0" w:noHBand="0" w:noVBand="1"/>
      </w:tblPr>
      <w:tblGrid>
        <w:gridCol w:w="2160"/>
        <w:gridCol w:w="2160"/>
        <w:gridCol w:w="2160"/>
        <w:gridCol w:w="2160"/>
      </w:tblGrid>
      <w:tr w:rsidR="00CB3D3D" w14:paraId="2A9E7CBF" w14:textId="77777777" w:rsidTr="00CB3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9BC3D0" w14:textId="77777777" w:rsidR="00CB3D3D" w:rsidRDefault="00000000">
            <w:r>
              <w:t>Endpoint</w:t>
            </w:r>
          </w:p>
        </w:tc>
        <w:tc>
          <w:tcPr>
            <w:tcW w:w="2160" w:type="dxa"/>
          </w:tcPr>
          <w:p w14:paraId="53B3DA9A" w14:textId="77777777" w:rsidR="00CB3D3D" w:rsidRDefault="00000000">
            <w:pPr>
              <w:cnfStyle w:val="100000000000" w:firstRow="1" w:lastRow="0" w:firstColumn="0" w:lastColumn="0" w:oddVBand="0" w:evenVBand="0" w:oddHBand="0" w:evenHBand="0" w:firstRowFirstColumn="0" w:firstRowLastColumn="0" w:lastRowFirstColumn="0" w:lastRowLastColumn="0"/>
            </w:pPr>
            <w:r>
              <w:t>Method</w:t>
            </w:r>
          </w:p>
        </w:tc>
        <w:tc>
          <w:tcPr>
            <w:tcW w:w="2160" w:type="dxa"/>
          </w:tcPr>
          <w:p w14:paraId="35D63032" w14:textId="77777777" w:rsidR="00CB3D3D" w:rsidRDefault="00000000">
            <w:pPr>
              <w:cnfStyle w:val="100000000000" w:firstRow="1" w:lastRow="0" w:firstColumn="0" w:lastColumn="0" w:oddVBand="0" w:evenVBand="0" w:oddHBand="0" w:evenHBand="0" w:firstRowFirstColumn="0" w:firstRowLastColumn="0" w:lastRowFirstColumn="0" w:lastRowLastColumn="0"/>
            </w:pPr>
            <w:r>
              <w:t>Input</w:t>
            </w:r>
          </w:p>
        </w:tc>
        <w:tc>
          <w:tcPr>
            <w:tcW w:w="2160" w:type="dxa"/>
          </w:tcPr>
          <w:p w14:paraId="7503B75E" w14:textId="77777777" w:rsidR="00CB3D3D" w:rsidRDefault="00000000">
            <w:pPr>
              <w:cnfStyle w:val="100000000000" w:firstRow="1" w:lastRow="0" w:firstColumn="0" w:lastColumn="0" w:oddVBand="0" w:evenVBand="0" w:oddHBand="0" w:evenHBand="0" w:firstRowFirstColumn="0" w:firstRowLastColumn="0" w:lastRowFirstColumn="0" w:lastRowLastColumn="0"/>
            </w:pPr>
            <w:r>
              <w:t>Output</w:t>
            </w:r>
          </w:p>
        </w:tc>
      </w:tr>
      <w:tr w:rsidR="00CB3D3D" w14:paraId="2438BE0E" w14:textId="77777777" w:rsidTr="00CB3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247EEF" w14:textId="77777777" w:rsidR="00CB3D3D" w:rsidRDefault="00000000">
            <w:r>
              <w:t>/api/analyze-file</w:t>
            </w:r>
          </w:p>
        </w:tc>
        <w:tc>
          <w:tcPr>
            <w:tcW w:w="2160" w:type="dxa"/>
          </w:tcPr>
          <w:p w14:paraId="1C265E9C" w14:textId="77777777" w:rsidR="00CB3D3D" w:rsidRDefault="00000000">
            <w:pPr>
              <w:cnfStyle w:val="000000100000" w:firstRow="0" w:lastRow="0" w:firstColumn="0" w:lastColumn="0" w:oddVBand="0" w:evenVBand="0" w:oddHBand="1" w:evenHBand="0" w:firstRowFirstColumn="0" w:firstRowLastColumn="0" w:lastRowFirstColumn="0" w:lastRowLastColumn="0"/>
            </w:pPr>
            <w:r>
              <w:t>POST</w:t>
            </w:r>
          </w:p>
        </w:tc>
        <w:tc>
          <w:tcPr>
            <w:tcW w:w="2160" w:type="dxa"/>
          </w:tcPr>
          <w:p w14:paraId="07083A9A" w14:textId="77777777" w:rsidR="00CB3D3D" w:rsidRDefault="00000000">
            <w:pPr>
              <w:cnfStyle w:val="000000100000" w:firstRow="0" w:lastRow="0" w:firstColumn="0" w:lastColumn="0" w:oddVBand="0" w:evenVBand="0" w:oddHBand="1" w:evenHBand="0" w:firstRowFirstColumn="0" w:firstRowLastColumn="0" w:lastRowFirstColumn="0" w:lastRowLastColumn="0"/>
            </w:pPr>
            <w:r>
              <w:t>FormData: file (PDF/DOCX/TXT)</w:t>
            </w:r>
          </w:p>
        </w:tc>
        <w:tc>
          <w:tcPr>
            <w:tcW w:w="2160" w:type="dxa"/>
          </w:tcPr>
          <w:p w14:paraId="61BCD4B3" w14:textId="77777777" w:rsidR="00CB3D3D" w:rsidRDefault="00000000">
            <w:pPr>
              <w:cnfStyle w:val="000000100000" w:firstRow="0" w:lastRow="0" w:firstColumn="0" w:lastColumn="0" w:oddVBand="0" w:evenVBand="0" w:oddHBand="1" w:evenHBand="0" w:firstRowFirstColumn="0" w:firstRowLastColumn="0" w:lastRowFirstColumn="0" w:lastRowLastColumn="0"/>
            </w:pPr>
            <w:r>
              <w:t>JSON: {ats_score, title, metrics, ...}</w:t>
            </w:r>
          </w:p>
        </w:tc>
      </w:tr>
    </w:tbl>
    <w:p w14:paraId="2FDFEF8F" w14:textId="77777777" w:rsidR="00CB3D3D" w:rsidRDefault="00000000">
      <w:pPr>
        <w:pStyle w:val="Heading1"/>
      </w:pPr>
      <w:r>
        <w:rPr>
          <w:color w:val="003366"/>
        </w:rPr>
        <w:t>9. Conclusion</w:t>
      </w:r>
    </w:p>
    <w:p w14:paraId="3CF61DF0" w14:textId="77777777" w:rsidR="00CB3D3D" w:rsidRDefault="00000000">
      <w:r>
        <w:t>The AI Resume Analyzer demonstrates a complete end-to-end ML application: from data preprocessing and model training to API deployment and frontend integration. The project uses TF-IDF for feature extraction and Logistic Regression for classification, achieving reliable category predictions on the Kaggle resume dataset. The Flask backend provides a clean REST API, while the single-page frontend delivers a polished, responsive user experience with real-time analysis and downloadable reports.</w:t>
      </w:r>
    </w:p>
    <w:sectPr w:rsidR="00CB3D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581411">
    <w:abstractNumId w:val="8"/>
  </w:num>
  <w:num w:numId="2" w16cid:durableId="1681618106">
    <w:abstractNumId w:val="6"/>
  </w:num>
  <w:num w:numId="3" w16cid:durableId="502627710">
    <w:abstractNumId w:val="5"/>
  </w:num>
  <w:num w:numId="4" w16cid:durableId="328800106">
    <w:abstractNumId w:val="4"/>
  </w:num>
  <w:num w:numId="5" w16cid:durableId="29964136">
    <w:abstractNumId w:val="7"/>
  </w:num>
  <w:num w:numId="6" w16cid:durableId="989791009">
    <w:abstractNumId w:val="3"/>
  </w:num>
  <w:num w:numId="7" w16cid:durableId="336468792">
    <w:abstractNumId w:val="2"/>
  </w:num>
  <w:num w:numId="8" w16cid:durableId="1758675160">
    <w:abstractNumId w:val="1"/>
  </w:num>
  <w:num w:numId="9" w16cid:durableId="1689403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202"/>
    <w:rsid w:val="0015074B"/>
    <w:rsid w:val="0029639D"/>
    <w:rsid w:val="00326F90"/>
    <w:rsid w:val="006D524F"/>
    <w:rsid w:val="00AA1D8D"/>
    <w:rsid w:val="00B47730"/>
    <w:rsid w:val="00CB0664"/>
    <w:rsid w:val="00CB3D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AAC943"/>
  <w14:defaultImageDpi w14:val="300"/>
  <w15:docId w15:val="{6424190D-4D29-46BD-AE2F-9A4733FFC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2151</Words>
  <Characters>12261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Asbaq Sajjad</cp:lastModifiedBy>
  <cp:revision>2</cp:revision>
  <dcterms:created xsi:type="dcterms:W3CDTF">2013-12-23T23:15:00Z</dcterms:created>
  <dcterms:modified xsi:type="dcterms:W3CDTF">2026-04-27T14:28:00Z</dcterms:modified>
  <cp:category/>
</cp:coreProperties>
</file>